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32"/>
        </w:rPr>
        <w:t>Database Design - Table Descriptions</w:t>
      </w:r>
    </w:p>
    <w:p>
      <w:pPr>
        <w:pStyle w:val="Heading2"/>
      </w:pPr>
      <w:r>
        <w:rPr>
          <w:rFonts w:ascii="Times New Roman" w:hAnsi="Times New Roman"/>
        </w:rPr>
        <w:t>Core Tables</w:t>
      </w:r>
    </w:p>
    <w:p>
      <w:pPr>
        <w:pStyle w:val="Heading3"/>
      </w:pPr>
      <w:r>
        <w:rPr>
          <w:rFonts w:ascii="Times New Roman" w:hAnsi="Times New Roman"/>
        </w:rPr>
        <w:t>1.3.1. customer</w:t>
      </w:r>
    </w:p>
    <w:p>
      <w:pPr/>
      <w:r>
        <w:rPr>
          <w:rFonts w:ascii="Times New Roman" w:hAnsi="Times New Roman"/>
          <w:i/>
          <w:sz w:val="22"/>
        </w:rPr>
        <w:t>Stores customer profiles including contact info, membership status, and loyalty points.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customer_id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customer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full_name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Customer's full 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phone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varchar(30)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Customer's phone number (unique contact identifier)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email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Customer's email address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is_member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customer has registered as a member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loyalty_points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Accumulated loyalty reward points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customer record was created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1.3.2. dish_category</w:t>
      </w:r>
    </w:p>
    <w:p>
      <w:pPr/>
      <w:r>
        <w:rPr>
          <w:rFonts w:ascii="Times New Roman" w:hAnsi="Times New Roman"/>
          <w:i/>
          <w:sz w:val="22"/>
        </w:rPr>
        <w:t>Groups dishes into categories for menu organization and display ordering.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category_id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category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category_name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 name of the dish category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category_name_text_id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category name translation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Short description of the category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description translation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display_order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Sort position for menu display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is_disable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category is disabled/hidden from the menu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1.3.3. dish</w:t>
      </w:r>
    </w:p>
    <w:p>
      <w:pPr/>
      <w:r>
        <w:rPr>
          <w:rFonts w:ascii="Times New Roman" w:hAnsi="Times New Roman"/>
          <w:i/>
          <w:sz w:val="22"/>
        </w:rPr>
        <w:t>Stores individual dish/menu item details including pricing, descriptions, and preparation info.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dish_id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dish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category_id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dish_category this dish belongs to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dish_name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 name of the dish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price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decimal(12,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Current selling price of the dish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dish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dish_status_lv_id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dish status (Active, Inactive, etc.)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Full description of the dish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slogan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Marketing slogan for the dish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Internal notes about the dish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calories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Calorie count per serving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short_description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Brief description for list/card views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display_order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Sort position within the category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chef_recommended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dish is chef-recommended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prep_time_minutes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Preparation time in minutes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cook_time_minutes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Cooking time in minutes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isOnline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dish is available for online ordering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description translation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slogan_text_id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slogan translation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note_text_id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note translation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short_description_text_id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short description translation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dish_name_text_id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dish name translation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1.3.4. restaurant_table</w:t>
      </w:r>
    </w:p>
    <w:p>
      <w:pPr/>
      <w:r>
        <w:rPr>
          <w:rFonts w:ascii="Times New Roman" w:hAnsi="Times New Roman"/>
          <w:i/>
          <w:sz w:val="22"/>
        </w:rPr>
        <w:t>Defines physical dining tables with capacity, zone, type, status, and QR code info.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table_id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table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table_code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Unique display code for the table (e.g., T01, VIP-A)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capacity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Maximum seating capacity of the table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table_qr_img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media_asset for the table's QR code image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table_status_lv_id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table status (Available, Occupied, etc.)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table_type_lv_id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table type (Regular, VIP, etc.)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zone_lv_id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table zone/area (Indoor, Outdoor, etc.)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isOnline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table is visible for online reservation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qr_token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Unique token embedded in the table's QR code for ordering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table record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last update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updated_by_staff_id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who last updated this table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is_deleted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Soft-delete flag; 1 = table is logically deleted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1.3.5. reservation</w:t>
      </w:r>
    </w:p>
    <w:p>
      <w:pPr/>
      <w:r>
        <w:rPr>
          <w:rFonts w:ascii="Times New Roman" w:hAnsi="Times New Roman"/>
          <w:i/>
          <w:sz w:val="22"/>
        </w:rPr>
        <w:t>Records customer table reservations with party size, time, status, and source channel.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reservation_id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reservation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customer; NULL if guest reservation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Name provided for the reservation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phone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varchar(30)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Contact phone for the reservation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email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Contact email for the reservation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party_size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Number of guests in the party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reserved_time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 and time of the reservation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reservation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source_lv_id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booking source (Walk-in, Phone, Online)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notes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Additional notes or special requests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reservation_status_lv_id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reservation status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1.3.6. reservation_table</w:t>
      </w:r>
    </w:p>
    <w:p>
      <w:pPr/>
      <w:r>
        <w:rPr>
          <w:rFonts w:ascii="Times New Roman" w:hAnsi="Times New Roman"/>
          <w:i/>
          <w:sz w:val="22"/>
        </w:rPr>
        <w:t>Junction table linking reservations to specific restaurant tables (M:N).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reservation_id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reservation (composite PK part 1)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table_id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restaurant_table (composite PK part 2)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Order Tables</w:t>
      </w:r>
    </w:p>
    <w:p>
      <w:pPr>
        <w:pStyle w:val="Heading3"/>
      </w:pPr>
      <w:r>
        <w:rPr>
          <w:rFonts w:ascii="Times New Roman" w:hAnsi="Times New Roman"/>
        </w:rPr>
        <w:t>1.3.7. orders</w:t>
      </w:r>
    </w:p>
    <w:p>
      <w:pPr/>
      <w:r>
        <w:rPr>
          <w:rFonts w:ascii="Times New Roman" w:hAnsi="Times New Roman"/>
          <w:i/>
          <w:sz w:val="22"/>
        </w:rPr>
        <w:t>Central order entity tracking table, customer, staff, amounts, tax, and status.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order_id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order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table_id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restaurant_table; NULL for takeout/delivery orders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who created the order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order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customer placing the order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last status or amount update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total_amount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total amount after tax and discounts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tip_amount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Optional tip amount added to the order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source_lv_id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order source (Dine-in, Online, POS)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order_status_lv_id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order status (Pending, Confirmed, etc.)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tax_id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tax configuration applied to this order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tax_amount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Calculated tax amount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sub_total_amount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Subtotal before tax and discounts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1.3.8. order_item</w:t>
      </w:r>
    </w:p>
    <w:p>
      <w:pPr/>
      <w:r>
        <w:rPr>
          <w:rFonts w:ascii="Times New Roman" w:hAnsi="Times New Roman"/>
          <w:i/>
          <w:sz w:val="22"/>
        </w:rPr>
        <w:t>Individual line items within an order, linking a dish with quantity and price.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order_item_id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order item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order_id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orders this item belongs to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dish_id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dish being ordered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quantity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Number of units ordered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price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decimal(12,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Unit price at time of order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item_status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Legacy status code (1=Created, 2=InProgress, 3=Ready, 4=Served, 5=Rejected)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reject_reason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Reason for rejection if item was rejected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longtext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Special instructions or notes for this item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item_status_lv_id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item status (replaces legacy item_status)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1.3.9. payment</w:t>
      </w:r>
    </w:p>
    <w:p>
      <w:pPr/>
      <w:r>
        <w:rPr>
          <w:rFonts w:ascii="Times New Roman" w:hAnsi="Times New Roman"/>
          <w:i/>
          <w:sz w:val="22"/>
        </w:rPr>
        <w:t>Records payment transactions for orders including method, amount received, and change.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payment_id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payment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order_id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orders being paid for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received_amount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Amount received from the customer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change_amount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Change returned to the customer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paid_at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payment was made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method_lv_id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payment method (Cash, Card, etc.)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1.3.10. tax</w:t>
      </w:r>
    </w:p>
    <w:p>
      <w:pPr/>
      <w:r>
        <w:rPr>
          <w:rFonts w:ascii="Times New Roman" w:hAnsi="Times New Roman"/>
          <w:i/>
          <w:sz w:val="22"/>
        </w:rPr>
        <w:t>Defines tax rate configurations (inclusive/exclusive) applied to orders.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tax_id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tax configuration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tax_name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 name of the tax (e.g., VAT 8%)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tax_rate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decimal(5,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Tax rate as a percentage (e.g., 8.00 for 8%)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tax_type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enum ('INCLUSIVE', 'EXCLUSIVE')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tax is INCLUSIVE or EXCLUSIVE of listed prices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is_active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this tax configuration is currently active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is_default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this is the default tax applied to new orders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tax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last update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1.3.11. order_coupon</w:t>
      </w:r>
    </w:p>
    <w:p>
      <w:pPr/>
      <w:r>
        <w:rPr>
          <w:rFonts w:ascii="Times New Roman" w:hAnsi="Times New Roman"/>
          <w:i/>
          <w:sz w:val="22"/>
        </w:rPr>
        <w:t>Junction table applying a coupon discount to a specific order.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order_coupon_id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order_id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orders receiving the coupon discount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coupon_id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coupon being applied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discount_amount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Actual discount amount applied to the order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applied_at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coupon was applied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1.3.12. order_promotion</w:t>
      </w:r>
    </w:p>
    <w:p>
      <w:pPr/>
      <w:r>
        <w:rPr>
          <w:rFonts w:ascii="Times New Roman" w:hAnsi="Times New Roman"/>
          <w:i/>
          <w:sz w:val="22"/>
        </w:rPr>
        <w:t>Junction table applying a promotion discount to a specific order.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order_promotion_id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order_id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orders receiving the promotion discount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promotion_id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promotion being applied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discount_amount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Actual discount amount applied to the order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applied_at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promotion was applied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Inventory Tables</w:t>
      </w:r>
    </w:p>
    <w:p>
      <w:pPr>
        <w:pStyle w:val="Heading3"/>
      </w:pPr>
      <w:r>
        <w:rPr>
          <w:rFonts w:ascii="Times New Roman" w:hAnsi="Times New Roman"/>
        </w:rPr>
        <w:t>1.3.13. supplier</w:t>
      </w:r>
    </w:p>
    <w:p>
      <w:pPr/>
      <w:r>
        <w:rPr>
          <w:rFonts w:ascii="Times New Roman" w:hAnsi="Times New Roman"/>
          <w:i/>
          <w:sz w:val="22"/>
        </w:rPr>
        <w:t>Stores supplier/vendor contact and business information for ingredient sourcing.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supplier_id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supplier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supplier_name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Business name of the supplier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phone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Supplier's contact phone number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email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Supplier's contact email address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address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Supplier's business address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tax_code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Supplier's tax identification number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1.3.14. ingredient</w:t>
      </w:r>
    </w:p>
    <w:p>
      <w:pPr/>
      <w:r>
        <w:rPr>
          <w:rFonts w:ascii="Times New Roman" w:hAnsi="Times New Roman"/>
          <w:i/>
          <w:sz w:val="22"/>
        </w:rPr>
        <w:t>Defines raw ingredients used in recipes, with category, type, unit, and i18n support.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ingredient_id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ingredient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ingredient_name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 name of the ingredient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type_lv_id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ingredient type classification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ingredient_name_text_id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ingredient name translation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image_id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media_asset for ingredient image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unit_lv_id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default measurement 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category_lv_id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ingredient category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1.3.15. current_stock</w:t>
      </w:r>
    </w:p>
    <w:p>
      <w:pPr/>
      <w:r>
        <w:rPr>
          <w:rFonts w:ascii="Times New Roman" w:hAnsi="Times New Roman"/>
          <w:i/>
          <w:sz w:val="22"/>
        </w:rPr>
        <w:t>Tracks real-time on-hand stock quantity and minimum threshold per ingredient.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ingredient_id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ingredient (also serves as PK - 1:1 relationship)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quantity_on_hand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3)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Current available stock quantity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last_updated_at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last stock quantity change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min_stock_level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3)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Minimum stock threshold for low-stock alerts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1.3.16. ingredient_supplier</w:t>
      </w:r>
    </w:p>
    <w:p>
      <w:pPr/>
      <w:r>
        <w:rPr>
          <w:rFonts w:ascii="Times New Roman" w:hAnsi="Times New Roman"/>
          <w:i/>
          <w:sz w:val="22"/>
        </w:rPr>
        <w:t>Junction table linking ingredients to their suppliers (M:N).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ingredient_supplier_id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supplier_id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supplier providing the ingredient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ingredient_id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ingredient supplied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link was created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1.3.17. recipe</w:t>
      </w:r>
    </w:p>
    <w:p>
      <w:pPr/>
      <w:r>
        <w:rPr>
          <w:rFonts w:ascii="Times New Roman" w:hAnsi="Times New Roman"/>
          <w:i/>
          <w:sz w:val="22"/>
        </w:rPr>
        <w:t>Defines the ingredient composition of each dish with quantity and unit.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dish_id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dish (composite PK part 1)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ingredient_id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ingredient (composite PK part 2)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quantity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decimal(12, 3)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Amount of ingredient required per dish serving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Measurement unit for the quantity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Preparation notes for this ingredient in the recipe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1.3.18. inventory_transaction</w:t>
      </w:r>
    </w:p>
    <w:p>
      <w:pPr/>
      <w:r>
        <w:rPr>
          <w:rFonts w:ascii="Times New Roman" w:hAnsi="Times New Roman"/>
          <w:i/>
          <w:sz w:val="22"/>
        </w:rPr>
        <w:t>Header record for inventory operations (import, export, stock-check) with approval workflow.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transaction_id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transaction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created_by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who created the transaction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transaction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General notes or description for the transaction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type_lv_id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transaction type (Import, Export, StockCheck)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status_lv_id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transaction status (Draft, Submitted, Approved)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supplier_id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supplier for import transactions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approved_at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transaction was approved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approved_by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who approved the transaction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export_reason_lv_id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export reason (if type is Export)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stock_check_area_note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Area/zone note for stock-check transactions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submitted_at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transaction was submitted for approval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transaction_code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varchar(30)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Human-readable transaction code (e.g., IMP-20240101-001)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1.3.19. inventory_transaction_item</w:t>
      </w:r>
    </w:p>
    <w:p>
      <w:pPr/>
      <w:r>
        <w:rPr>
          <w:rFonts w:ascii="Times New Roman" w:hAnsi="Times New Roman"/>
          <w:i/>
          <w:sz w:val="22"/>
        </w:rPr>
        <w:t>Line items within an inventory transaction specifying ingredient, quantity, and variance.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transaction_item_id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line item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transaction_id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inventory_transaction header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ingredient_id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ingredient being transacted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quantity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3)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Planned/requested quantity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Notes specific to this line item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actual_quantity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3)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Actual counted quantity (for stock-check)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system_quantity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3)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System-recorded quantity at time of stock-check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unit_lv_id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measurement 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unit_price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Unit price for import transactions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variance_reason_lv_id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stock variance reason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Staff &amp; Security Tables</w:t>
      </w:r>
    </w:p>
    <w:p>
      <w:pPr>
        <w:pStyle w:val="Heading3"/>
      </w:pPr>
      <w:r>
        <w:rPr>
          <w:rFonts w:ascii="Times New Roman" w:hAnsi="Times New Roman"/>
        </w:rPr>
        <w:t>1.3.20. staff_account</w:t>
      </w:r>
    </w:p>
    <w:p>
      <w:pPr/>
      <w:r>
        <w:rPr>
          <w:rFonts w:ascii="Times New Roman" w:hAnsi="Times New Roman"/>
          <w:i/>
          <w:sz w:val="22"/>
        </w:rPr>
        <w:t>Stores staff user accounts with credentials, role assignment, and account status.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account_id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staff account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full_name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member's full 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phone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varchar(30)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member's phone number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email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 member's email address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role_id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role assigned to this staff member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account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Unique login username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password_hash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Bcrypt-hashed password (never stored in plain text)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is_locked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account is locked (login disabled)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last_login_at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most recent successful login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RegisteredDeviceId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longtext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Device ID registered for push notifications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account_status_lv_id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account status (Active, Suspended, etc.)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1.3.21. role</w:t>
      </w:r>
    </w:p>
    <w:p>
      <w:pPr/>
      <w:r>
        <w:rPr>
          <w:rFonts w:ascii="Times New Roman" w:hAnsi="Times New Roman"/>
          <w:i/>
          <w:sz w:val="22"/>
        </w:rPr>
        <w:t>Defines staff roles (e.g., Admin, Manager, Chef, Waiter) with a configurable status.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role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role_code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Unique code identifying the role (e.g., ADMIN, MANAGER)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role_name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 name of the role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role_status_lv_id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role status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1.3.22. permission</w:t>
      </w:r>
    </w:p>
    <w:p>
      <w:pPr/>
      <w:r>
        <w:rPr>
          <w:rFonts w:ascii="Times New Roman" w:hAnsi="Times New Roman"/>
          <w:i/>
          <w:sz w:val="22"/>
        </w:rPr>
        <w:t>Defines granular permissions as screen-action pairs for RBAC.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permission_id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permission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screen_code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Screen/page code the permission applies to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action_code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Action code (e.g., VIEW, CREATE, EDIT, DELETE)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1.3.23. role_permission</w:t>
      </w:r>
    </w:p>
    <w:p>
      <w:pPr/>
      <w:r>
        <w:rPr>
          <w:rFonts w:ascii="Times New Roman" w:hAnsi="Times New Roman"/>
          <w:i/>
          <w:sz w:val="22"/>
        </w:rPr>
        <w:t>Junction table assigning permissions to roles (M:N).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role (composite PK part 1)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permission_id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permission (composite PK part 2)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1.3.24. auth_session</w:t>
      </w:r>
    </w:p>
    <w:p>
      <w:pPr/>
      <w:r>
        <w:rPr>
          <w:rFonts w:ascii="Times New Roman" w:hAnsi="Times New Roman"/>
          <w:i/>
          <w:sz w:val="22"/>
        </w:rPr>
        <w:t>Tracks active authentication sessions (JWT tokens) for staff accounts.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session_id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session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owning this session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token_hash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SHA-256 hash of the refresh token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expires_at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Expiration timestamp of the session/token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session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revoked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session has been explicitly revoked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device_info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User-Agent or device information string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ip_address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varchar(45)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IP address from which the session was created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1.3.25. login_activity</w:t>
      </w:r>
    </w:p>
    <w:p>
      <w:pPr/>
      <w:r>
        <w:rPr>
          <w:rFonts w:ascii="Times New Roman" w:hAnsi="Times New Roman"/>
          <w:i/>
          <w:sz w:val="22"/>
        </w:rPr>
        <w:t>Logs login/logout events for security auditing and session tracking.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login_activity_id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involved in the login event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session_id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auth_session; NULL if session was not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event_type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Type of login event (Login, Logout, FailedLogin, TokenRefresh)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device_info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User-Agent or device info at time of event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ip_address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varchar(64)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IP address at time of event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occurred_at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event occurred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1.3.26. audit_log</w:t>
      </w:r>
    </w:p>
    <w:p>
      <w:pPr/>
      <w:r>
        <w:rPr>
          <w:rFonts w:ascii="Times New Roman" w:hAnsi="Times New Roman"/>
          <w:i/>
          <w:sz w:val="22"/>
        </w:rPr>
        <w:t>Records staff actions on data entities for compliance and change tracking.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log_id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audit entry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who performed the action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action_code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Code describing the action (e.g., CREATE, UPDATE, DELETE)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target_table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Name of the database table affected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target_id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Primary key of the affected record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action was logged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1.3.27. service_error</w:t>
      </w:r>
    </w:p>
    <w:p>
      <w:pPr/>
      <w:r>
        <w:rPr>
          <w:rFonts w:ascii="Times New Roman" w:hAnsi="Times New Roman"/>
          <w:i/>
          <w:sz w:val="22"/>
        </w:rPr>
        <w:t>Logs service quality incidents linked to staff, orders, items, or tables.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error_id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service error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who caused or reported the error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order_id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orders related to the error (optional)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order_item_id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order_item related to the error (optional)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table_id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restaurant_table related to the error (optional)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category_id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service_error_category for error classification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Detailed description of the service error incident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penalty_amount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decimal(12,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Monetary penalty assessed for the error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is_resolved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error has been resolved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resolved_by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who resolved the error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resolved_at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error was resolved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error was reported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severity_lv_id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error severity (Low, Medium, High, Critical)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1.3.28. service_error_category</w:t>
      </w:r>
    </w:p>
    <w:p>
      <w:pPr/>
      <w:r>
        <w:rPr>
          <w:rFonts w:ascii="Times New Roman" w:hAnsi="Times New Roman"/>
          <w:i/>
          <w:sz w:val="22"/>
        </w:rPr>
        <w:t>Categorizes service error types for classification and reporting.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category_id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category_code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Unique code for the error category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category_name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 name of the error category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 of what this category covers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category_name_text_id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category name translation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category_desc_text_id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description translation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Promotion &amp; Coupon Tables</w:t>
      </w:r>
    </w:p>
    <w:p>
      <w:pPr>
        <w:pStyle w:val="Heading3"/>
      </w:pPr>
      <w:r>
        <w:rPr>
          <w:rFonts w:ascii="Times New Roman" w:hAnsi="Times New Roman"/>
        </w:rPr>
        <w:t>1.3.29. promotion</w:t>
      </w:r>
    </w:p>
    <w:p>
      <w:pPr/>
      <w:r>
        <w:rPr>
          <w:rFonts w:ascii="Times New Roman" w:hAnsi="Times New Roman"/>
          <w:i/>
          <w:sz w:val="22"/>
        </w:rPr>
        <w:t>Defines time-bound promotional offers with discount value, usage limits, and status.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promotion_id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promotion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promo_code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Optional promotional code string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promo_name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 name of the promotion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 of the promotion offer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start_time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Start date/time when the promotion becomes active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end_time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End date/time when the promotion expires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discount_value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decimal(10,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Discount amount or percentage value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max_usage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Maximum number of times this promotion can be used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used_count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Number of times this promotion has been applied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promotion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type_lv_id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promotion type (Percentage, FixedAmount)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promotion_status_lv_id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promotion status (Active, Expired, etc.)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promo_name_text_id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promotion name translation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promo_desc_text_id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promotion description translation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1.3.30. promotion_rule</w:t>
      </w:r>
    </w:p>
    <w:p>
      <w:pPr/>
      <w:r>
        <w:rPr>
          <w:rFonts w:ascii="Times New Roman" w:hAnsi="Times New Roman"/>
          <w:i/>
          <w:sz w:val="22"/>
        </w:rPr>
        <w:t>Defines eligibility conditions for a promotion (min order value, required dish/category).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rule_id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rule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promotion_id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promotion this rule belongs to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min_order_value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decimal(14,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Minimum order value to qualify for the promotion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min_quantity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Minimum item quantity to qualify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required_dish_id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dish required in order to qualify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required_category_id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dish_category required in order to qualify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1.3.31. promotion_target</w:t>
      </w:r>
    </w:p>
    <w:p>
      <w:pPr/>
      <w:r>
        <w:rPr>
          <w:rFonts w:ascii="Times New Roman" w:hAnsi="Times New Roman"/>
          <w:i/>
          <w:sz w:val="22"/>
        </w:rPr>
        <w:t>Specifies which dishes or categories a promotion applies to.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target_id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promotion_id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promotion this target belongs to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dish_id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specific dish the promotion applies to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category_id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dish_category the promotion applies to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1.3.32. coupon</w:t>
      </w:r>
    </w:p>
    <w:p>
      <w:pPr/>
      <w:r>
        <w:rPr>
          <w:rFonts w:ascii="Times New Roman" w:hAnsi="Times New Roman"/>
          <w:i/>
          <w:sz w:val="22"/>
        </w:rPr>
        <w:t>Defines customer-specific or general coupon codes with discount and validity period.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coupon_id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coupon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coupon_code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Unique coupon code string for redemption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coupon_name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 name of the coupon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 of the coupon offer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start_time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Start date/time when the coupon becomes valid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end_time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End date/time when the coupon expires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discount_value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decimal(10, 2)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Discount amount or percentage value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max_usage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Maximum number of times this coupon can be redeemed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used_count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Number of times this coupon has been redeemed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coupon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type_lv_id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coupon type (Percentage, FixedAmount)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coupon_status_lv_id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coupon status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customer_id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customer if coupon is customer-specific; NULL for general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Shift &amp; Attendance Tables</w:t>
      </w:r>
    </w:p>
    <w:p>
      <w:pPr>
        <w:pStyle w:val="Heading3"/>
      </w:pPr>
      <w:r>
        <w:rPr>
          <w:rFonts w:ascii="Times New Roman" w:hAnsi="Times New Roman"/>
        </w:rPr>
        <w:t>1.3.33. shift_template</w:t>
      </w:r>
    </w:p>
    <w:p>
      <w:pPr/>
      <w:r>
        <w:rPr>
          <w:rFonts w:ascii="Times New Roman" w:hAnsi="Times New Roman"/>
          <w:i/>
          <w:sz w:val="22"/>
        </w:rPr>
        <w:t>Defines reusable shift time templates with start/end times and buffer periods.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shift_template_id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shift template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template_name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 name of the shift template (e.g., Morning, Evening)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default_start_time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Default start time for shifts using this template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default_end_time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Default end time for shifts using this template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 of the shift template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buffer_before_minutes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Minutes of buffer allowed before shift start for early check-in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buffer_after_minutes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Minutes of buffer allowed after shift end for late check-out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is_active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template is currently active and available for assignment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created_by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who created the template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template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updated_by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who last updated the template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last update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1.3.34. shift_assignment</w:t>
      </w:r>
    </w:p>
    <w:p>
      <w:pPr/>
      <w:r>
        <w:rPr>
          <w:rFonts w:ascii="Times New Roman" w:hAnsi="Times New Roman"/>
          <w:i/>
          <w:sz w:val="22"/>
        </w:rPr>
        <w:t>Assigns a staff member to a specific shift on a given work date.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shift_assignment_id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assignment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shift_template_id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shift_template defining the time pattern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staff_id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assigned to this shift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work_date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Calendar date of the assigned shift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planned_start_at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Planned start date/time (may differ from template default)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planned_end_at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Planned end date/time (may differ from template default)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assignment_status_lv_id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assignment status (Scheduled, Published, etc.)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is_active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assignment is currently active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tags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Comma-separated tags for categorization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notes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Additional notes for the assignment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assigned_by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who created the assignment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assigned_at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assignment was made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record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last update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1.3.35. attendance_record</w:t>
      </w:r>
    </w:p>
    <w:p>
      <w:pPr/>
      <w:r>
        <w:rPr>
          <w:rFonts w:ascii="Times New Roman" w:hAnsi="Times New Roman"/>
          <w:i/>
          <w:sz w:val="22"/>
        </w:rPr>
        <w:t>Records actual check-in/out times, lateness, early leave, and review status per shift.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attendance_id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attendance record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shift_assignment_id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shift_assignment this attendance belongs to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attendance_status_lv_id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attendance status (Present, Absent, Late, etc.)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actual_check_in_at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Actual check-in timestamp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actual_check_out_at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Actual check-out timestamp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late_minutes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Number of minutes the staff was late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early_leave_minutes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Number of minutes the staff left early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worked_minutes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Total minutes actually worked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is_manual_adjustment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record was manually adjusted by a manager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adjustment_reason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Reason for manual adjustment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reviewed_by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who reviewed/approved the attendance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attendance was reviewed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attendance record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last update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1.3.36. time_log</w:t>
      </w:r>
    </w:p>
    <w:p>
      <w:pPr/>
      <w:r>
        <w:rPr>
          <w:rFonts w:ascii="Times New Roman" w:hAnsi="Times New Roman"/>
          <w:i/>
          <w:sz w:val="22"/>
        </w:rPr>
        <w:t>Granular punch-in/punch-out log entries with GPS and device validation per attendance.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time_log_id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time log entry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attendance_record_id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attendance_record this punch belongs to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punch_in_time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punch-in action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punch_out_time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punch-out action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gps_location_in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GPS coordinates at punch-in (lat,lng format)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gps_location_out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GPS coordinates at punch-out (lat,lng format)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device_id_in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Device identifier used for punch-in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device_id_out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Device identifier used for punch-out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validation_status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varchar(30)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Validation result of the punch (Valid, InvalidLocation, etc.)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punch_duration_minutes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Duration in minutes between punch-in and punch-out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time log entry was created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Notification Tables</w:t>
      </w:r>
    </w:p>
    <w:p>
      <w:pPr>
        <w:pStyle w:val="Heading3"/>
      </w:pPr>
      <w:r>
        <w:rPr>
          <w:rFonts w:ascii="Times New Roman" w:hAnsi="Times New Roman"/>
        </w:rPr>
        <w:t>1.3.37. notifications</w:t>
      </w:r>
    </w:p>
    <w:p>
      <w:pPr/>
      <w:r>
        <w:rPr>
          <w:rFonts w:ascii="Times New Roman" w:hAnsi="Times New Roman"/>
          <w:i/>
          <w:sz w:val="22"/>
        </w:rPr>
        <w:t>Stores system-generated notification messages with targeting and priority metadata.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notification_id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notification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 type code (e.g., ORDER_CREATED, SHIFT_ASSIGNED)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title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 title displayed to the user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body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 body/message content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priority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Priority level (Low, Normal, High, Critical)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require_ack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notification requires explicit acknowledgment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sound_key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Sound file key to play when notification is received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action_url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URL to navigate to when the notification is clicked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entity_type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Type of entity the notification relates to (Order, Shift, etc.)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entity_id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 of the related entity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metadata_json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json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Additional metadata in JSON format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target_permissions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Comma-separated permission codes to target specific roles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target_user_ids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Comma-separated user IDs to target specific users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notification was created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1.3.38. notification_read_states</w:t>
      </w:r>
    </w:p>
    <w:p>
      <w:pPr/>
      <w:r>
        <w:rPr>
          <w:rFonts w:ascii="Times New Roman" w:hAnsi="Times New Roman"/>
          <w:i/>
          <w:sz w:val="22"/>
        </w:rPr>
        <w:t>Tracks per-user read and acknowledgment status for each notification.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notification_read_state_id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notifications this read state belongs to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(the recipient user)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is_read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user has read the notification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is_acknowledged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user has acknowledged the notification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notification was read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acknowledged_at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notification was acknowledged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read state record was created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1.3.39. notification_preferences</w:t>
      </w:r>
    </w:p>
    <w:p>
      <w:pPr/>
      <w:r>
        <w:rPr>
          <w:rFonts w:ascii="Times New Roman" w:hAnsi="Times New Roman"/>
          <w:i/>
          <w:sz w:val="22"/>
        </w:rPr>
        <w:t>Stores per-user notification type preferences (enabled, sound settings).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notification_preference_id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this preference belongs to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notification_type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Notification type code this preference applies to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is_enabled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notifications of this type are enabled for the user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sound_enabled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sound is enabled for this notification type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preference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last preference update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Infrastructure Tables</w:t>
      </w:r>
    </w:p>
    <w:p>
      <w:pPr>
        <w:pStyle w:val="Heading3"/>
      </w:pPr>
      <w:r>
        <w:rPr>
          <w:rFonts w:ascii="Times New Roman" w:hAnsi="Times New Roman"/>
        </w:rPr>
        <w:t>1.3.40. lookup_type</w:t>
      </w:r>
    </w:p>
    <w:p>
      <w:pPr/>
      <w:r>
        <w:rPr>
          <w:rFonts w:ascii="Times New Roman" w:hAnsi="Times New Roman"/>
          <w:i/>
          <w:sz w:val="22"/>
        </w:rPr>
        <w:t>Defines categories of lookup enumerations (e.g., OrderStatus, PaymentMethod, Zone).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smallint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lookup type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type_code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Unique code for the lookup type (e.g., ORDER_STATUS, PAYMENT_METHOD)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type_name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 name of the lookup type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 of what this lookup type represents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is_configurable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= admin can add/remove values; 0 = controlled enum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is_system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= system-defined type; 0 = user-defined/custom type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type_name_text_id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type name translation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type_desc_text_id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description translation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1.3.41. lookup_value</w:t>
      </w:r>
    </w:p>
    <w:p>
      <w:pPr/>
      <w:r>
        <w:rPr>
          <w:rFonts w:ascii="Times New Roman" w:hAnsi="Times New Roman"/>
          <w:i/>
          <w:sz w:val="22"/>
        </w:rPr>
        <w:t>Individual enum/lookup values belonging to a lookup type, with soft-delete support.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value_id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lookup value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type_id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smallint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lookup_type this value belongs to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value_code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Unique code within the type (e.g., PENDING, CONFIRMED)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value_name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 name of the lookup value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sort_order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smallint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Sort position within the type for display ordering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is_active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value is currently active and selectable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meta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json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Optional JSON metadata for additional configuration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is_system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= system/seeded value; 0 = user-added value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= value_code cannot be changed and value cannot be deleted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deleted_at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Soft-delete timestamp; never hard-delete lookup values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 of this specific lookup value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last update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value_name_text_id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value name translation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value_desc_text_id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for description translation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1.3.42. media_asset</w:t>
      </w:r>
    </w:p>
    <w:p>
      <w:pPr/>
      <w:r>
        <w:rPr>
          <w:rFonts w:ascii="Times New Roman" w:hAnsi="Times New Roman"/>
          <w:i/>
          <w:sz w:val="22"/>
        </w:rPr>
        <w:t>Stores uploaded media file metadata (URL, MIME type, dimensions, duration).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media_id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media asset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url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Public URL or storage path of the media file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mime_type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MIME type of the file (e.g., image/jpeg, video/mp4)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width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Width in pixels (for images/videos)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height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Height in pixels (for images/videos)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duration_sec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Duration in seconds (for audio/video files)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media was uploaded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media_type_lv_id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for media type classification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1.3.43. dish_media</w:t>
      </w:r>
    </w:p>
    <w:p>
      <w:pPr/>
      <w:r>
        <w:rPr>
          <w:rFonts w:ascii="Times New Roman" w:hAnsi="Times New Roman"/>
          <w:i/>
          <w:sz w:val="22"/>
        </w:rPr>
        <w:t>Junction table linking dishes to their media assets (images/videos).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dish_id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dish (composite PK part 1)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media_id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media_asset (composite PK part 2)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is_primary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this is the primary/thumbnail media for the dish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1.3.44. dish_tag</w:t>
      </w:r>
    </w:p>
    <w:p>
      <w:pPr/>
      <w:r>
        <w:rPr>
          <w:rFonts w:ascii="Times New Roman" w:hAnsi="Times New Roman"/>
          <w:i/>
          <w:sz w:val="22"/>
        </w:rPr>
        <w:t>Junction table assigning lookup-based tags to dishes for filtering.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dish_tag_id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dish_id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dish being tagged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tag_id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lookup_value representing the tag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1.3.45. table_media</w:t>
      </w:r>
    </w:p>
    <w:p>
      <w:pPr/>
      <w:r>
        <w:rPr>
          <w:rFonts w:ascii="Times New Roman" w:hAnsi="Times New Roman"/>
          <w:i/>
          <w:sz w:val="22"/>
        </w:rPr>
        <w:t>Junction table linking restaurant tables to their media assets.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table_id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restaurant_table (composite PK part 1)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media_id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media_asset (composite PK part 2)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is_primary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this is the primary media for the table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1.3.46. inventory_transaction_media</w:t>
      </w:r>
    </w:p>
    <w:p>
      <w:pPr/>
      <w:r>
        <w:rPr>
          <w:rFonts w:ascii="Times New Roman" w:hAnsi="Times New Roman"/>
          <w:i/>
          <w:sz w:val="22"/>
        </w:rPr>
        <w:t>Junction table attaching media evidence to inventory transactions.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transaction_id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inventory_transaction (composite PK part 1)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media_id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media_asset (composite PK part 2)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is_primary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this is the primary evidence media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1.3.47. i18n_language</w:t>
      </w:r>
    </w:p>
    <w:p>
      <w:pPr/>
      <w:r>
        <w:rPr>
          <w:rFonts w:ascii="Times New Roman" w:hAnsi="Times New Roman"/>
          <w:i/>
          <w:sz w:val="22"/>
        </w:rPr>
        <w:t>Defines supported languages for the internationalization system.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lang_code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ISO language code (e.g., en, vi, zh) - primary key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lang_name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 name of the language (e.g., English, Tieng Viet)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is_active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language is currently active in the system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1.3.48. i18n_text</w:t>
      </w:r>
    </w:p>
    <w:p>
      <w:pPr/>
      <w:r>
        <w:rPr>
          <w:rFonts w:ascii="Times New Roman" w:hAnsi="Times New Roman"/>
          <w:i/>
          <w:sz w:val="22"/>
        </w:rPr>
        <w:t>Stores source text entries keyed for translation, with context hints.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text entry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text_key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Unique key identifying the text (e.g., dish.name.pho_bo)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source_lang_code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i18n_language; language of the source 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source_text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Original source text content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context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Context hint to help translators understand usage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text entry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last update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1.3.49. i18n_translation</w:t>
      </w:r>
    </w:p>
    <w:p>
      <w:pPr/>
      <w:r>
        <w:rPr>
          <w:rFonts w:ascii="Times New Roman" w:hAnsi="Times New Roman"/>
          <w:i/>
          <w:sz w:val="22"/>
        </w:rPr>
        <w:t>Stores translated text for each (text_id, lang_code) pair.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text_id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i18n_text (composite PK part 1)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lang_code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i18n_language (composite PK part 2)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translated_text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text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Translated text content in the target language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last translation update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1.3.50. system_setting</w:t>
      </w:r>
    </w:p>
    <w:p>
      <w:pPr/>
      <w:r>
        <w:rPr>
          <w:rFonts w:ascii="Times New Roman" w:hAnsi="Times New Roman"/>
          <w:i/>
          <w:sz w:val="22"/>
        </w:rPr>
        <w:t>Key-value configuration store with typed values and sensitivity flags.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setting_id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 UNSIGNED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setting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setting_key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Unique configuration key (e.g., RESTAURANT_NAME, MAX_TABLES)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setting_name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Human-readable name of the setting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value_type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enum ('STRING', 'INT', 'DECIMAL', 'BOOL', 'JSON', 'DATETIME')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Data type of the setting value (STRING, INT, DECIMAL, BOOL, JSON, DATETIME)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value_string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String-typed value storage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value_int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Integer-typed value storage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value_decimal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decimal(18, 6)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Decimal-typed value storage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value_bool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Boolean-typed value storage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value_json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json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JSON-typed value storage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varchar(255)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 of what this setting controls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is_sensitive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tinyint(1)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Whether the value is sensitive (masked in UI)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last value change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updated_by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FK to staff_account who last changed the setting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1.3.51. email_template</w:t>
      </w:r>
    </w:p>
    <w:p>
      <w:pPr/>
      <w:r>
        <w:rPr>
          <w:rFonts w:ascii="Times New Roman" w:hAnsi="Times New Roman"/>
          <w:i/>
          <w:sz w:val="22"/>
        </w:rPr>
        <w:t>Stores HTML email templates for system-generated emails.</w:t>
      </w:r>
    </w:p>
    <w:p>
      <w:pPr/>
      <w:r>
        <w:rPr>
          <w:rFonts w:ascii="Times New Roman" w:hAnsi="Times New Roman"/>
          <w:color w:val="666666"/>
          <w:sz w:val="18"/>
        </w:rPr>
        <w:t>PK = Primary Key | FK = Foreign Key | UN = Unique | NN = Not Null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No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Type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FK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NN</w:t>
            </w:r>
          </w:p>
        </w:tc>
        <w:tc>
          <w:tcPr>
            <w:tcW w:type="dxa" w:w="1080"/>
            <w:shd w:fill="FBE4D5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TemplateId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bigint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Auto-incremented unique identifier for the email template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TemplateCode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Unique code identifying the template (e.g., WELCOME, ORDER_CONFIRM)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TemplateName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varchar(200)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Display name of the email template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Subject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varchar(500)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Email subject line (may contain placeholder tokens)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BodyHtml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longtext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HTML body of the email template (may contain placeholder tokens)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varchar(1000)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Description of when/how this template is used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CreatedAt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datetime(6)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when the template was created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UpdatedAt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datetime(6)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Timestamp of the last template update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